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Checker (Python)</w:t>
      </w:r>
    </w:p>
    <w:p>
      <w:r>
        <w:drawing>
          <wp:inline xmlns:a="http://schemas.openxmlformats.org/drawingml/2006/main" xmlns:pic="http://schemas.openxmlformats.org/drawingml/2006/picture">
            <wp:extent cx="5486400" cy="2105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b97107-5d1a-4e97-94ca-68d6e13d1c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Student Grades (Python Dictionary)</w:t>
      </w:r>
    </w:p>
    <w:p>
      <w:r>
        <w:drawing>
          <wp:inline xmlns:a="http://schemas.openxmlformats.org/drawingml/2006/main" xmlns:pic="http://schemas.openxmlformats.org/drawingml/2006/picture">
            <wp:extent cx="5486400" cy="2679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ed476-b9e4-4e9e-9459-14bbc82938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Student Grades (More Output)</w:t>
      </w:r>
    </w:p>
    <w:p>
      <w:r>
        <w:drawing>
          <wp:inline xmlns:a="http://schemas.openxmlformats.org/drawingml/2006/main" xmlns:pic="http://schemas.openxmlformats.org/drawingml/2006/picture">
            <wp:extent cx="5486400" cy="3230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5daa7b-9a37-4993-95f4-cfafc06b37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Write to File (Python)</w:t>
      </w:r>
    </w:p>
    <w:p>
      <w:r>
        <w:drawing>
          <wp:inline xmlns:a="http://schemas.openxmlformats.org/drawingml/2006/main" xmlns:pic="http://schemas.openxmlformats.org/drawingml/2006/picture">
            <wp:extent cx="5486400" cy="3406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ed1a36-9d27-4391-8380-7f2e7c2253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Read from File (Python)</w:t>
      </w:r>
    </w:p>
    <w:p>
      <w:r>
        <w:drawing>
          <wp:inline xmlns:a="http://schemas.openxmlformats.org/drawingml/2006/main" xmlns:pic="http://schemas.openxmlformats.org/drawingml/2006/picture">
            <wp:extent cx="5486400" cy="3446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3a6a8-b173-44e1-85a2-e11c365a7d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Bash Grade Script</w:t>
      </w:r>
    </w:p>
    <w:p>
      <w:r>
        <w:drawing>
          <wp:inline xmlns:a="http://schemas.openxmlformats.org/drawingml/2006/main" xmlns:pic="http://schemas.openxmlformats.org/drawingml/2006/picture">
            <wp:extent cx="5486400" cy="3188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b69b19-d744-4fe6-b00d-af9c8708dbf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8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